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2df3cc06147ccbd17036e245ffff68b0bea6b81"/>
    <w:p>
      <w:pPr>
        <w:pStyle w:val="Heading1"/>
      </w:pPr>
      <w:r>
        <w:t xml:space="preserve">VT7 Bug Fix: Variable Reference Error in create_deforestation_map()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critical bug was identified in the</w:t>
      </w:r>
      <w:r>
        <w:t xml:space="preserve"> </w:t>
      </w:r>
      <w:r>
        <w:rPr>
          <w:rStyle w:val="VerbatimChar"/>
        </w:rPr>
        <w:t xml:space="preserve">create_deforestation_map()</w:t>
      </w:r>
      <w:r>
        <w:t xml:space="preserve"> </w:t>
      </w:r>
      <w:r>
        <w:t xml:space="preserve">method of the</w:t>
      </w:r>
      <w:r>
        <w:t xml:space="preserve"> </w:t>
      </w:r>
      <w:r>
        <w:rPr>
          <w:rStyle w:val="VerbatimChar"/>
        </w:rPr>
        <w:t xml:space="preserve">ModelEvaluation</w:t>
      </w:r>
      <w:r>
        <w:t xml:space="preserve"> </w:t>
      </w:r>
      <w:r>
        <w:t xml:space="preserve">class within the original Verra UDef-ARP code. The bug caused incorrect classification of stable forest pixels in the combined deforestation map, potentially affecting model validation results.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in TerraCover implementation</w:t>
      </w:r>
      <w:r>
        <w:t xml:space="preserve"> </w:t>
      </w:r>
      <w:r>
        <w:rPr>
          <w:b/>
          <w:bCs/>
        </w:rPr>
        <w:t xml:space="preserve">Date Fixed:</w:t>
      </w:r>
      <w:r>
        <w:t xml:space="preserve"> </w:t>
      </w:r>
      <w:r>
        <w:t xml:space="preserve">December 29, 2024</w:t>
      </w:r>
      <w:r>
        <w:t xml:space="preserve"> </w:t>
      </w:r>
      <w:r>
        <w:rPr>
          <w:b/>
          <w:bCs/>
        </w:rPr>
        <w:t xml:space="preserve">Affected Method:</w:t>
      </w:r>
      <w:r>
        <w:t xml:space="preserve"> </w:t>
      </w:r>
      <w:r>
        <w:rPr>
          <w:rStyle w:val="VerbatimChar"/>
        </w:rPr>
        <w:t xml:space="preserve">ModelEvaluation.create_deforestation_map()</w:t>
      </w:r>
    </w:p>
    <w:p>
      <w:r>
        <w:pict>
          <v:rect style="width:0;height:1.5pt" o:hralign="center" o:hrstd="t" o:hr="t"/>
        </w:pict>
      </w:r>
    </w:p>
    <w:bookmarkEnd w:id="9"/>
    <w:bookmarkStart w:id="13" w:name="X9df6e6310a3ce81cc8d3812958853b13d4d108c"/>
    <w:p>
      <w:pPr>
        <w:pStyle w:val="Heading2"/>
      </w:pPr>
      <w:r>
        <w:t xml:space="preserve">1. Bug Description</w:t>
      </w:r>
    </w:p>
    <w:bookmarkStart w:id="10" w:name="Xe72f5fe465cfaadf03e7d145db27f0411db0607"/>
    <w:p>
      <w:pPr>
        <w:pStyle w:val="Heading3"/>
      </w:pPr>
      <w:r>
        <w:t xml:space="preserve">1.1 The Problem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create_deforestation_map()</w:t>
      </w:r>
      <w:r>
        <w:t xml:space="preserve"> </w:t>
      </w:r>
      <w:r>
        <w:t xml:space="preserve">method, the code incorrectly compared a</w:t>
      </w:r>
      <w:r>
        <w:t xml:space="preserve"> </w:t>
      </w:r>
      <w:r>
        <w:rPr>
          <w:b/>
          <w:bCs/>
        </w:rPr>
        <w:t xml:space="preserve">file path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fmask</w:t>
      </w:r>
      <w:r>
        <w:t xml:space="preserve">) instead of the</w:t>
      </w:r>
      <w:r>
        <w:t xml:space="preserve"> </w:t>
      </w:r>
      <w:r>
        <w:rPr>
          <w:b/>
          <w:bCs/>
        </w:rPr>
        <w:t xml:space="preserve">NumPy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arr_fmask</w:t>
      </w:r>
      <w:r>
        <w:t xml:space="preserve">) when classifying "Forest at the start of HRP" pixels.</w:t>
      </w:r>
    </w:p>
    <w:bookmarkEnd w:id="10"/>
    <w:bookmarkStart w:id="11" w:name="Xb3fab2fb1985e26355ac18b835deaa52986c22b"/>
    <w:p>
      <w:pPr>
        <w:pStyle w:val="Heading3"/>
      </w:pPr>
      <w:r>
        <w:t xml:space="preserve">1.2 Original Code (Buggy)</w:t>
      </w:r>
    </w:p>
    <w:p>
      <w:pPr>
        <w:pStyle w:val="SourceCode"/>
      </w:pPr>
      <w:r>
        <w:rPr>
          <w:rStyle w:val="VerbatimChar"/>
        </w:rPr>
        <w:t xml:space="preserve">def create_deforestation_map(self, fmask, deforestation_cal, deforestation_cnf, out_fn):</w:t>
      </w:r>
      <w:r>
        <w:br/>
      </w:r>
      <w:r>
        <w:rPr>
          <w:rStyle w:val="VerbatimChar"/>
        </w:rPr>
        <w:t xml:space="preserve">    # Read arrays from files</w:t>
      </w:r>
      <w:r>
        <w:br/>
      </w:r>
      <w:r>
        <w:rPr>
          <w:rStyle w:val="VerbatimChar"/>
        </w:rPr>
        <w:t xml:space="preserve">    arr_fmask = image_to_array(fmask)              # fmask is the file PATH</w:t>
      </w:r>
      <w:r>
        <w:br/>
      </w:r>
      <w:r>
        <w:rPr>
          <w:rStyle w:val="VerbatimChar"/>
        </w:rPr>
        <w:t xml:space="preserve">    arr_def_cal = image_to_array(deforestation_cal)</w:t>
      </w:r>
      <w:r>
        <w:br/>
      </w:r>
      <w:r>
        <w:rPr>
          <w:rStyle w:val="VerbatimChar"/>
        </w:rPr>
        <w:t xml:space="preserve">    arr_def_cnf = image_to_array(deforestation_cnf)</w:t>
      </w:r>
      <w:r>
        <w:br/>
      </w:r>
      <w:r>
        <w:br/>
      </w:r>
      <w:r>
        <w:rPr>
          <w:rStyle w:val="VerbatimChar"/>
        </w:rPr>
        <w:t xml:space="preserve">    deforestation_arr = np.copy(arr_fmask)</w:t>
      </w:r>
      <w:r>
        <w:br/>
      </w:r>
      <w:r>
        <w:br/>
      </w:r>
      <w:r>
        <w:rPr>
          <w:rStyle w:val="VerbatimChar"/>
        </w:rPr>
        <w:t xml:space="preserve">    # Assign deforestation categories</w:t>
      </w:r>
      <w:r>
        <w:br/>
      </w:r>
      <w:r>
        <w:rPr>
          <w:rStyle w:val="VerbatimChar"/>
        </w:rPr>
        <w:t xml:space="preserve">    deforestation_arr[arr_def_cnf == 1] = 3</w:t>
      </w:r>
      <w:r>
        <w:br/>
      </w:r>
      <w:r>
        <w:rPr>
          <w:rStyle w:val="VerbatimChar"/>
        </w:rPr>
        <w:t xml:space="preserve">    deforestation_arr[(arr_def_cnf == 0) &amp; (arr_def_cal == 1)] = 2</w:t>
      </w:r>
      <w:r>
        <w:br/>
      </w:r>
      <w:r>
        <w:rPr>
          <w:rStyle w:val="VerbatimChar"/>
        </w:rPr>
        <w:t xml:space="preserve">    deforestation_arr[(arr_def_cnf == 0) &amp; (arr_def_cal == 0) &amp; (fmask == 1)] = 1</w:t>
      </w:r>
      <w:r>
        <w:br/>
      </w:r>
      <w:r>
        <w:rPr>
          <w:rStyle w:val="VerbatimChar"/>
        </w:rPr>
        <w:t xml:space="preserve">    #                                                           ^^^^^^^^^^^</w:t>
      </w:r>
      <w:r>
        <w:br/>
      </w:r>
      <w:r>
        <w:rPr>
          <w:rStyle w:val="VerbatimChar"/>
        </w:rPr>
        <w:t xml:space="preserve">    #                                                           BUG: 'fmask' is a STRING path!</w:t>
      </w:r>
      <w:r>
        <w:br/>
      </w:r>
      <w:r>
        <w:rPr>
          <w:rStyle w:val="VerbatimChar"/>
        </w:rPr>
        <w:t xml:space="preserve">    #                                                           Should be 'arr_fmask'</w:t>
      </w:r>
    </w:p>
    <w:bookmarkEnd w:id="11"/>
    <w:bookmarkStart w:id="12" w:name="X89292830d8730c99b380a2ec5b48f236a1ccc1b"/>
    <w:p>
      <w:pPr>
        <w:pStyle w:val="Heading3"/>
      </w:pPr>
      <w:r>
        <w:t xml:space="preserve">1.3 Corrected Code</w:t>
      </w:r>
    </w:p>
    <w:p>
      <w:pPr>
        <w:pStyle w:val="SourceCode"/>
      </w:pPr>
      <w:r>
        <w:rPr>
          <w:rStyle w:val="VerbatimChar"/>
        </w:rPr>
        <w:t xml:space="preserve">def create_deforestation_map(self, fmask, deforestation_cal, deforestation_cnf, out_fn):</w:t>
      </w:r>
      <w:r>
        <w:br/>
      </w:r>
      <w:r>
        <w:rPr>
          <w:rStyle w:val="VerbatimChar"/>
        </w:rPr>
        <w:t xml:space="preserve">    # Read arrays from files</w:t>
      </w:r>
      <w:r>
        <w:br/>
      </w:r>
      <w:r>
        <w:rPr>
          <w:rStyle w:val="VerbatimChar"/>
        </w:rPr>
        <w:t xml:space="preserve">    arr_fmask = image_to_array(fmask)              # Read file to NumPy array</w:t>
      </w:r>
      <w:r>
        <w:br/>
      </w:r>
      <w:r>
        <w:rPr>
          <w:rStyle w:val="VerbatimChar"/>
        </w:rPr>
        <w:t xml:space="preserve">    arr_def_cal = image_to_array(deforestation_cal)</w:t>
      </w:r>
      <w:r>
        <w:br/>
      </w:r>
      <w:r>
        <w:rPr>
          <w:rStyle w:val="VerbatimChar"/>
        </w:rPr>
        <w:t xml:space="preserve">    arr_def_cnf = image_to_array(deforestation_cnf)</w:t>
      </w:r>
      <w:r>
        <w:br/>
      </w:r>
      <w:r>
        <w:br/>
      </w:r>
      <w:r>
        <w:rPr>
          <w:rStyle w:val="VerbatimChar"/>
        </w:rPr>
        <w:t xml:space="preserve">    deforestation_arr = np.copy(arr_fmask)</w:t>
      </w:r>
      <w:r>
        <w:br/>
      </w:r>
      <w:r>
        <w:br/>
      </w:r>
      <w:r>
        <w:rPr>
          <w:rStyle w:val="VerbatimChar"/>
        </w:rPr>
        <w:t xml:space="preserve">    # Assign deforestation categories</w:t>
      </w:r>
      <w:r>
        <w:br/>
      </w:r>
      <w:r>
        <w:rPr>
          <w:rStyle w:val="VerbatimChar"/>
        </w:rPr>
        <w:t xml:space="preserve">    deforestation_arr[arr_def_cnf == 1] = 3</w:t>
      </w:r>
      <w:r>
        <w:br/>
      </w:r>
      <w:r>
        <w:rPr>
          <w:rStyle w:val="VerbatimChar"/>
        </w:rPr>
        <w:t xml:space="preserve">    deforestation_arr[(arr_def_cnf == 0) &amp; (arr_def_cal == 1)] = 2</w:t>
      </w:r>
      <w:r>
        <w:br/>
      </w:r>
      <w:r>
        <w:rPr>
          <w:rStyle w:val="VerbatimChar"/>
        </w:rPr>
        <w:t xml:space="preserve">    deforestation_arr[(arr_def_cnf == 0) &amp; (arr_def_cal == 0) &amp; (arr_fmask == 1)] = 1</w:t>
      </w:r>
      <w:r>
        <w:br/>
      </w:r>
      <w:r>
        <w:rPr>
          <w:rStyle w:val="VerbatimChar"/>
        </w:rPr>
        <w:t xml:space="preserve">    #                                                           ^^^^^^^^^^^^^</w:t>
      </w:r>
      <w:r>
        <w:br/>
      </w:r>
      <w:r>
        <w:rPr>
          <w:rStyle w:val="VerbatimChar"/>
        </w:rPr>
        <w:t xml:space="preserve">    #                                                           FIXED: Now uses NumPy array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68df45d4435ec2975dacc638780adca33ef4faf"/>
    <w:p>
      <w:pPr>
        <w:pStyle w:val="Heading2"/>
      </w:pPr>
      <w:r>
        <w:t xml:space="preserve">2. Technical Analysis</w:t>
      </w:r>
    </w:p>
    <w:bookmarkStart w:id="14" w:name="X987f7cf8bdda3fb3b4802156d9390f1ebe2aa63"/>
    <w:p>
      <w:pPr>
        <w:pStyle w:val="Heading3"/>
      </w:pPr>
      <w:r>
        <w:t xml:space="preserve">2.1 Why the Bug Occurred</w:t>
      </w:r>
    </w:p>
    <w:p>
      <w:pPr>
        <w:pStyle w:val="FirstParagraph"/>
      </w:pPr>
      <w:r>
        <w:t xml:space="preserve">The parameter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is passed as a</w:t>
      </w:r>
      <w:r>
        <w:t xml:space="preserve"> </w:t>
      </w:r>
      <w:r>
        <w:rPr>
          <w:b/>
          <w:bCs/>
        </w:rPr>
        <w:t xml:space="preserve">file path string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"/path/to/forest_mask.tif"</w:t>
      </w:r>
      <w:r>
        <w:t xml:space="preserve">). The method correctly reads this file into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image_to_array()</w:t>
      </w:r>
      <w:r>
        <w:t xml:space="preserve">, but then mistakenly uses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(the string) instead of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(the array) in the conditional expression.</w:t>
      </w:r>
    </w:p>
    <w:bookmarkEnd w:id="14"/>
    <w:bookmarkStart w:id="15" w:name="Xd635a0c640c2ebf916318a54b07915a978c17b4"/>
    <w:p>
      <w:pPr>
        <w:pStyle w:val="Heading3"/>
      </w:pPr>
      <w:r>
        <w:t xml:space="preserve">2.2 Python Behavior</w:t>
      </w:r>
    </w:p>
    <w:p>
      <w:pPr>
        <w:pStyle w:val="FirstParagraph"/>
      </w:pPr>
      <w:r>
        <w:t xml:space="preserve">When comparing a string to an integer in Python:</w:t>
      </w:r>
    </w:p>
    <w:p>
      <w:pPr>
        <w:pStyle w:val="SourceCode"/>
      </w:pPr>
      <w:r>
        <w:rPr>
          <w:rStyle w:val="VerbatimChar"/>
        </w:rPr>
        <w:t xml:space="preserve">&gt;&gt;&gt; "/path/to/mask.tif" == 1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The comparison always evaluates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because a string can never equal an integer. This means the condition</w:t>
      </w:r>
      <w:r>
        <w:t xml:space="preserve"> </w:t>
      </w:r>
      <w:r>
        <w:rPr>
          <w:rStyle w:val="VerbatimChar"/>
        </w:rPr>
        <w:t xml:space="preserve">(fmask == 1)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False</w:t>
      </w:r>
      <w:r>
        <w:t xml:space="preserve">, regardless of the actual pixel values.</w:t>
      </w:r>
    </w:p>
    <w:bookmarkEnd w:id="15"/>
    <w:bookmarkStart w:id="16" w:name="X2d0b8979e74bfb151d3054311ccc69dcdfe75f4"/>
    <w:p>
      <w:pPr>
        <w:pStyle w:val="Heading3"/>
      </w:pPr>
      <w:r>
        <w:t xml:space="preserve">2.3 NumPy Boolean Indexing</w:t>
      </w:r>
    </w:p>
    <w:p>
      <w:pPr>
        <w:pStyle w:val="FirstParagraph"/>
      </w:pPr>
      <w:r>
        <w:t xml:space="preserve">The correct behavior uses NumPy boolean indexing:</w:t>
      </w:r>
    </w:p>
    <w:p>
      <w:pPr>
        <w:pStyle w:val="SourceCode"/>
      </w:pPr>
      <w:r>
        <w:rPr>
          <w:rStyle w:val="VerbatimChar"/>
        </w:rPr>
        <w:t xml:space="preserve">&gt;&gt;&gt; import numpy as np</w:t>
      </w:r>
      <w:r>
        <w:br/>
      </w:r>
      <w:r>
        <w:rPr>
          <w:rStyle w:val="VerbatimChar"/>
        </w:rPr>
        <w:t xml:space="preserve">&gt;&gt;&gt; arr_fmask = np.array([[1, 0, 1], [0, 1, 0]])</w:t>
      </w:r>
      <w:r>
        <w:br/>
      </w:r>
      <w:r>
        <w:rPr>
          <w:rStyle w:val="VerbatimChar"/>
        </w:rPr>
        <w:t xml:space="preserve">&gt;&gt;&gt; arr_fmask == 1</w:t>
      </w:r>
      <w:r>
        <w:br/>
      </w:r>
      <w:r>
        <w:rPr>
          <w:rStyle w:val="VerbatimChar"/>
        </w:rPr>
        <w:t xml:space="preserve">array([[ True, False,  True],</w:t>
      </w:r>
      <w:r>
        <w:br/>
      </w:r>
      <w:r>
        <w:rPr>
          <w:rStyle w:val="VerbatimChar"/>
        </w:rPr>
        <w:t xml:space="preserve">       [False,  True, False]])</w:t>
      </w:r>
    </w:p>
    <w:p>
      <w:pPr>
        <w:pStyle w:val="FirstParagraph"/>
      </w:pPr>
      <w:r>
        <w:t xml:space="preserve">This creates a boolean mask that correctly identifies pixels with value 1.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19cb7fdf7b765daa936576700b635d64939d3a8"/>
    <w:p>
      <w:pPr>
        <w:pStyle w:val="Heading2"/>
      </w:pPr>
      <w:r>
        <w:t xml:space="preserve">3. Impact Analysis</w:t>
      </w:r>
    </w:p>
    <w:bookmarkStart w:id="18" w:name="X7add17ed9a7b76d41b86a3ac4f775d2705b155d"/>
    <w:p>
      <w:pPr>
        <w:pStyle w:val="Heading3"/>
      </w:pPr>
      <w:r>
        <w:t xml:space="preserve">3.1 Classification Logic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create_deforestation_map()</w:t>
      </w:r>
      <w:r>
        <w:t xml:space="preserve"> </w:t>
      </w:r>
      <w:r>
        <w:t xml:space="preserve">method creates a combined deforestation review map with three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Bug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Deforestation in CNF (T2-T3)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arr_def_cnf == 1</w:t>
            </w:r>
          </w:p>
        </w:tc>
        <w:tc>
          <w:tcPr/>
          <w:p>
            <w:pPr>
              <w:pStyle w:val="Compact"/>
            </w:pPr>
            <w:r>
              <w:t xml:space="preserve">✅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Deforestation in CAL (T1-T2)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arr_def_cnf == 0 AND arr_def_cal == 1</w:t>
            </w:r>
          </w:p>
        </w:tc>
        <w:tc>
          <w:tcPr/>
          <w:p>
            <w:pPr>
              <w:pStyle w:val="Compact"/>
            </w:pPr>
            <w:r>
              <w:t xml:space="preserve">✅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Forest at start of HRP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arr_def_cnf == 0 AND arr_def_cal == 0 AND arr_fmask == 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</w:p>
        </w:tc>
      </w:tr>
    </w:tbl>
    <w:bookmarkEnd w:id="18"/>
    <w:bookmarkStart w:id="19" w:name="X329a499a7f2fbccfbbd5de9b02530caf98e8ec0"/>
    <w:p>
      <w:pPr>
        <w:pStyle w:val="Heading3"/>
      </w:pPr>
      <w:r>
        <w:t xml:space="preserve">3.2 Pixel-Level Impact</w:t>
      </w:r>
    </w:p>
    <w:p>
      <w:pPr>
        <w:pStyle w:val="FirstParagraph"/>
      </w:pPr>
      <w:r>
        <w:t xml:space="preserve">Consider three pixels with different forest histories: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Pixel</w:t>
            </w:r>
          </w:p>
        </w:tc>
        <w:tc>
          <w:tcPr/>
          <w:p>
            <w:pPr>
              <w:pStyle w:val="Compact"/>
            </w:pPr>
            <w:r>
              <w:t xml:space="preserve">arr_fmask</w:t>
            </w:r>
          </w:p>
        </w:tc>
        <w:tc>
          <w:tcPr/>
          <w:p>
            <w:pPr>
              <w:pStyle w:val="Compact"/>
            </w:pPr>
            <w:r>
              <w:t xml:space="preserve">arr_def_cal</w:t>
            </w:r>
          </w:p>
        </w:tc>
        <w:tc>
          <w:tcPr/>
          <w:p>
            <w:pPr>
              <w:pStyle w:val="Compact"/>
            </w:pPr>
            <w:r>
              <w:t xml:space="preserve">arr_def_cnf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With Bug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(Stable Forest)</w:t>
            </w:r>
          </w:p>
        </w:tc>
        <w:tc>
          <w:tcPr/>
          <w:p>
            <w:pPr>
              <w:pStyle w:val="Compact"/>
            </w:pPr>
            <w:r>
              <w:t xml:space="preserve">❌ Not assigned</w:t>
            </w:r>
          </w:p>
        </w:tc>
        <w:tc>
          <w:tcPr/>
          <w:p>
            <w:pPr>
              <w:pStyle w:val="Compact"/>
            </w:pPr>
            <w:r>
              <w:t xml:space="preserve">✅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(Def in CAL)</w:t>
            </w:r>
          </w:p>
        </w:tc>
        <w:tc>
          <w:tcPr/>
          <w:p>
            <w:pPr>
              <w:pStyle w:val="Compact"/>
            </w:pPr>
            <w:r>
              <w:t xml:space="preserve">✅ 2</w:t>
            </w:r>
          </w:p>
        </w:tc>
        <w:tc>
          <w:tcPr/>
          <w:p>
            <w:pPr>
              <w:pStyle w:val="Compact"/>
            </w:pPr>
            <w:r>
              <w:t xml:space="preserve">✅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(Def in CNF)</w:t>
            </w:r>
          </w:p>
        </w:tc>
        <w:tc>
          <w:tcPr/>
          <w:p>
            <w:pPr>
              <w:pStyle w:val="Compact"/>
            </w:pPr>
            <w:r>
              <w:t xml:space="preserve">✅ 3</w:t>
            </w:r>
          </w:p>
        </w:tc>
        <w:tc>
          <w:tcPr/>
          <w:p>
            <w:pPr>
              <w:pStyle w:val="Compact"/>
            </w:pPr>
            <w:r>
              <w:t xml:space="preserve">✅ 3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bug only affected Pixel A</w:t>
      </w:r>
      <w:r>
        <w:t xml:space="preserve"> </w:t>
      </w:r>
      <w:r>
        <w:t xml:space="preserve">- forest that remained stable throughout both CAL and CNF periods was not properly classified.</w:t>
      </w:r>
    </w:p>
    <w:bookmarkEnd w:id="19"/>
    <w:bookmarkStart w:id="20" w:name="X92805df0cf16a85ca22d5e0ce2118c63afd846e"/>
    <w:p>
      <w:pPr>
        <w:pStyle w:val="Heading3"/>
      </w:pPr>
      <w:r>
        <w:t xml:space="preserve">3.3 Consequences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Incomplete Deforestation Map</w:t>
      </w:r>
      <w:r>
        <w:t xml:space="preserve">: The combined deforestation review map was missing the "Forest at start of HRP" category (value 1). These pixels retained their original value from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instead of being explicitly assigned.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Underestimated Forest Baseline</w:t>
      </w:r>
      <w:r>
        <w:t xml:space="preserve">: Model evaluation could show an incorrect baseline forest area since stable forest pixels were not explicitly categorized.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Validation Accuracy Issues</w:t>
      </w:r>
      <w:r>
        <w:t xml:space="preserve">: Any validation metrics that depend on correctly identifying stable forest would be affected.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Visual Inspection Problems</w:t>
      </w:r>
      <w:r>
        <w:t xml:space="preserve">: The review map would not clearly show all three categories, making visual quality control more difficult.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Downstream Analysis</w:t>
      </w:r>
      <w:r>
        <w:t xml:space="preserve">: Any analysis using the combined deforestation map as input would receive incomplete data.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ff9b3f0186aa581bb063f0ad54b0f0d64f72c22"/>
    <w:p>
      <w:pPr>
        <w:pStyle w:val="Heading2"/>
      </w:pPr>
      <w:r>
        <w:t xml:space="preserve">4. Detection and Verification</w:t>
      </w:r>
    </w:p>
    <w:bookmarkStart w:id="22" w:name="Xe147b519c7b2778f18366e1292eb82c8c92c166"/>
    <w:p>
      <w:pPr>
        <w:pStyle w:val="Heading3"/>
      </w:pPr>
      <w:r>
        <w:t xml:space="preserve">4.1 How to Detect the Bug</w:t>
      </w:r>
    </w:p>
    <w:p>
      <w:pPr>
        <w:pStyle w:val="FirstParagraph"/>
      </w:pPr>
      <w:r>
        <w:t xml:space="preserve">The bug can be detected by: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Unique Value Check</w:t>
      </w:r>
      <w:r>
        <w:t xml:space="preserve">: The output deforestation map should contain values {0, 1, 2, 3}. If value 1 is missing or has unexpected count, the bug may be present.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Area Comparison</w:t>
      </w:r>
      <w:r>
        <w:t xml:space="preserve">: Sum of pixels with value 1 should approximately equal:</w:t>
      </w:r>
      <w:r>
        <w:t xml:space="preserve"> </w:t>
      </w:r>
      <w:r>
        <w:rPr>
          <w:rStyle w:val="VerbatimChar"/>
        </w:rPr>
        <w:t xml:space="preserve">Total Forest - Deforestation CAL - Deforestation CNF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 Inspection</w:t>
      </w:r>
      <w:r>
        <w:t xml:space="preserve">: Check if the third condition uses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(correct) or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(buggy).</w:t>
      </w:r>
    </w:p>
    <w:bookmarkEnd w:id="22"/>
    <w:bookmarkStart w:id="23" w:name="X5573173beb918afe488deb7d83ce16b311febac"/>
    <w:p>
      <w:pPr>
        <w:pStyle w:val="Heading3"/>
      </w:pPr>
      <w:r>
        <w:t xml:space="preserve">4.2 Verification Commands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osgeo import gdal</w:t>
      </w:r>
      <w:r>
        <w:br/>
      </w:r>
      <w:r>
        <w:br/>
      </w:r>
      <w:r>
        <w:rPr>
          <w:rStyle w:val="VerbatimChar"/>
        </w:rPr>
        <w:t xml:space="preserve"># Read the deforestation map</w:t>
      </w:r>
      <w:r>
        <w:br/>
      </w:r>
      <w:r>
        <w:rPr>
          <w:rStyle w:val="VerbatimChar"/>
        </w:rPr>
        <w:t xml:space="preserve">ds = gdal.Open("combined_deforestation_map.tif")</w:t>
      </w:r>
      <w:r>
        <w:br/>
      </w:r>
      <w:r>
        <w:rPr>
          <w:rStyle w:val="VerbatimChar"/>
        </w:rPr>
        <w:t xml:space="preserve">arr = ds.ReadAsArray()</w:t>
      </w:r>
      <w:r>
        <w:br/>
      </w:r>
      <w:r>
        <w:br/>
      </w:r>
      <w:r>
        <w:rPr>
          <w:rStyle w:val="VerbatimChar"/>
        </w:rPr>
        <w:t xml:space="preserve"># Check unique values</w:t>
      </w:r>
      <w:r>
        <w:br/>
      </w:r>
      <w:r>
        <w:rPr>
          <w:rStyle w:val="VerbatimChar"/>
        </w:rPr>
        <w:t xml:space="preserve">unique, counts = np.unique(arr[arr != nodata], return_counts=True)</w:t>
      </w:r>
      <w:r>
        <w:br/>
      </w:r>
      <w:r>
        <w:rPr>
          <w:rStyle w:val="VerbatimChar"/>
        </w:rPr>
        <w:t xml:space="preserve">print("Values present:", unique)</w:t>
      </w:r>
      <w:r>
        <w:br/>
      </w:r>
      <w:r>
        <w:rPr>
          <w:rStyle w:val="VerbatimChar"/>
        </w:rPr>
        <w:t xml:space="preserve">print("Pixel counts:", counts)</w:t>
      </w:r>
      <w:r>
        <w:br/>
      </w:r>
      <w:r>
        <w:br/>
      </w:r>
      <w:r>
        <w:rPr>
          <w:rStyle w:val="VerbatimChar"/>
        </w:rPr>
        <w:t xml:space="preserve"># Value 1 should be present and have significant count</w:t>
      </w:r>
      <w:r>
        <w:br/>
      </w:r>
      <w:r>
        <w:rPr>
          <w:rStyle w:val="VerbatimChar"/>
        </w:rPr>
        <w:t xml:space="preserve">if 1 not in unique:</w:t>
      </w:r>
      <w:r>
        <w:br/>
      </w:r>
      <w:r>
        <w:rPr>
          <w:rStyle w:val="VerbatimChar"/>
        </w:rPr>
        <w:t xml:space="preserve">    print("WARNING: Value 1 (stable forest) is missing - bug may be present!")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4325640b233d05e6263b99a5893b0a122a51022"/>
    <w:p>
      <w:pPr>
        <w:pStyle w:val="Heading2"/>
      </w:pPr>
      <w:r>
        <w:t xml:space="preserve">5. Code Location</w:t>
      </w:r>
    </w:p>
    <w:bookmarkStart w:id="25" w:name="Xffe709ecf1a9e3a1b6be6f3861a053cda31f4e5"/>
    <w:p>
      <w:pPr>
        <w:pStyle w:val="Heading3"/>
      </w:pPr>
      <w:r>
        <w:t xml:space="preserve">5.1 Original Verra Code (Buggy)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terracover/modules/vt7/verra_code/UDef-ARP-main/model_evaluation.py</w:t>
      </w:r>
      <w:r>
        <w:t xml:space="preserve"> </w:t>
      </w:r>
      <w:r>
        <w:rPr>
          <w:b/>
          <w:bCs/>
        </w:rPr>
        <w:t xml:space="preserve">Line:</w:t>
      </w:r>
      <w:r>
        <w:t xml:space="preserve"> </w:t>
      </w:r>
      <w:r>
        <w:t xml:space="preserve">487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bookmarkEnd w:id="25"/>
    <w:bookmarkStart w:id="26" w:name="X23318578ff5373428186cff0c5a0a043c039e2a"/>
    <w:p>
      <w:pPr>
        <w:pStyle w:val="Heading3"/>
      </w:pPr>
      <w:r>
        <w:t xml:space="preserve">5.2 TerraCover Implementation (Fixed)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terracover/modules/vt7/evaluation.py</w:t>
      </w:r>
      <w:r>
        <w:t xml:space="preserve"> </w:t>
      </w:r>
      <w:r>
        <w:rPr>
          <w:b/>
          <w:bCs/>
        </w:rPr>
        <w:t xml:space="preserve">Line:</w:t>
      </w:r>
      <w:r>
        <w:t xml:space="preserve"> </w:t>
      </w:r>
      <w:r>
        <w:t xml:space="preserve">557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(arr_fmask == 1)] = 1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terracover/modules/vt7/standalone/vt7_udef_arp/terracover/modules/vt7/evaluation.py</w:t>
      </w:r>
      <w:r>
        <w:t xml:space="preserve"> </w:t>
      </w:r>
      <w:r>
        <w:rPr>
          <w:b/>
          <w:bCs/>
        </w:rPr>
        <w:t xml:space="preserve">Line:</w:t>
      </w:r>
      <w:r>
        <w:t xml:space="preserve"> </w:t>
      </w:r>
      <w:r>
        <w:t xml:space="preserve">557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(arr_fmask == 1)] = 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7d3768fdd4590d5c2ad1209ff3e40686e09edde"/>
    <w:p>
      <w:pPr>
        <w:pStyle w:val="Heading2"/>
      </w:pPr>
      <w:r>
        <w:t xml:space="preserve">6. Fix Implementation</w:t>
      </w:r>
    </w:p>
    <w:bookmarkStart w:id="28" w:name="Xce8f58f7f051711142485bb15f28c54a9a28d26"/>
    <w:p>
      <w:pPr>
        <w:pStyle w:val="Heading3"/>
      </w:pPr>
      <w:r>
        <w:t xml:space="preserve">6.1 Change Required</w:t>
      </w:r>
    </w:p>
    <w:p>
      <w:pPr>
        <w:pStyle w:val="FirstParagraph"/>
      </w:pPr>
      <w:r>
        <w:t xml:space="preserve">Single character change: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arr_fmask</w:t>
      </w:r>
    </w:p>
    <w:p>
      <w:pPr>
        <w:pStyle w:val="BodyText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(arr_fmask == 1)] = 1</w:t>
      </w:r>
    </w:p>
    <w:bookmarkEnd w:id="28"/>
    <w:bookmarkStart w:id="29" w:name="X11c7b8e3cf986f11937719ddff8482ead99eafb"/>
    <w:p>
      <w:pPr>
        <w:pStyle w:val="Heading3"/>
      </w:pPr>
      <w:r>
        <w:t xml:space="preserve">6.2 Files 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terracover/modules/vt7/evaluation.py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terracover/modules/vt7/standalone/.../evaluation.py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verra_code/UDef-ARP-main/model_evaluation.py</w:t>
            </w:r>
          </w:p>
        </w:tc>
        <w:tc>
          <w:tcPr/>
          <w:p>
            <w:pPr>
              <w:pStyle w:val="Compact"/>
            </w:pPr>
            <w:r>
              <w:t xml:space="preserve">❌ Original (preserved for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verra_code/UDef-ARP_edited/model_evaluation.py</w:t>
            </w:r>
          </w:p>
        </w:tc>
        <w:tc>
          <w:tcPr/>
          <w:p>
            <w:pPr>
              <w:pStyle w:val="Compact"/>
            </w:pPr>
            <w:r>
              <w:t xml:space="preserve">❌ Original (preserved for reference)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X05bc228adce1df8490f82f87d031f30ce07bca3"/>
    <w:p>
      <w:pPr>
        <w:pStyle w:val="Heading2"/>
      </w:pPr>
      <w:r>
        <w:t xml:space="preserve">7. Testing Recommendations</w:t>
      </w:r>
    </w:p>
    <w:bookmarkStart w:id="31" w:name="Xa776ce6cc11cb38720d820bf8857ae9894e7a67"/>
    <w:p>
      <w:pPr>
        <w:pStyle w:val="Heading3"/>
      </w:pPr>
      <w:r>
        <w:t xml:space="preserve">7.1 After Applying the Fix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Re-run Model Evaluation</w:t>
      </w:r>
      <w:r>
        <w:t xml:space="preserve">: Execute model evaluation on existing projects to generate corrected deforestation review maps.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Verify Forest Classification</w:t>
      </w:r>
      <w:r>
        <w:t xml:space="preserve">: Check that value 1 (forest at start of HRP) is present in output maps: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unique_values = np.unique(deforestation_map)</w:t>
      </w:r>
      <w:r>
        <w:br/>
      </w:r>
      <w:r>
        <w:rPr>
          <w:rStyle w:val="VerbatimChar"/>
        </w:rPr>
        <w:t xml:space="preserve">assert 1 in unique_values, "Value 1 (stable forest) should be present"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Compare Results</w:t>
      </w:r>
      <w:r>
        <w:t xml:space="preserve">: Compare baseline forest area statistics before and after the fix.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Visual Inspection</w:t>
      </w:r>
      <w:r>
        <w:t xml:space="preserve">: Visually inspect the combined deforestation map to ensure all three categories are properly represented with distinct colors.</w:t>
      </w:r>
    </w:p>
    <w:bookmarkEnd w:id="31"/>
    <w:bookmarkStart w:id="32" w:name="X1b8093d47fd0688446471a4c3ff93685e288941"/>
    <w:p>
      <w:pPr>
        <w:pStyle w:val="Heading3"/>
      </w:pPr>
      <w:r>
        <w:t xml:space="preserve">7.2 Test Case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def test_create_deforestation_map():</w:t>
      </w:r>
      <w:r>
        <w:br/>
      </w:r>
      <w:r>
        <w:rPr>
          <w:rStyle w:val="VerbatimChar"/>
        </w:rPr>
        <w:t xml:space="preserve">    # Create test arrays</w:t>
      </w:r>
      <w:r>
        <w:br/>
      </w:r>
      <w:r>
        <w:rPr>
          <w:rStyle w:val="VerbatimChar"/>
        </w:rPr>
        <w:t xml:space="preserve">    arr_fmask = np.array([[1, 1, 1, 0],</w:t>
      </w:r>
      <w:r>
        <w:br/>
      </w:r>
      <w:r>
        <w:rPr>
          <w:rStyle w:val="VerbatimChar"/>
        </w:rPr>
        <w:t xml:space="preserve">                          [1, 1, 1, 0],</w:t>
      </w:r>
      <w:r>
        <w:br/>
      </w:r>
      <w:r>
        <w:rPr>
          <w:rStyle w:val="VerbatimChar"/>
        </w:rPr>
        <w:t xml:space="preserve">                          [1, 1, 0, 0]])</w:t>
      </w:r>
      <w:r>
        <w:br/>
      </w:r>
      <w:r>
        <w:br/>
      </w:r>
      <w:r>
        <w:rPr>
          <w:rStyle w:val="VerbatimChar"/>
        </w:rPr>
        <w:t xml:space="preserve">    arr_def_cal = np.array([[0, 1, 0, 0],</w:t>
      </w:r>
      <w:r>
        <w:br/>
      </w:r>
      <w:r>
        <w:rPr>
          <w:rStyle w:val="VerbatimChar"/>
        </w:rPr>
        <w:t xml:space="preserve">                            [0, 0, 1, 0],</w:t>
      </w:r>
      <w:r>
        <w:br/>
      </w:r>
      <w:r>
        <w:rPr>
          <w:rStyle w:val="VerbatimChar"/>
        </w:rPr>
        <w:t xml:space="preserve">                            [0, 0, 0, 0]])</w:t>
      </w:r>
      <w:r>
        <w:br/>
      </w:r>
      <w:r>
        <w:br/>
      </w:r>
      <w:r>
        <w:rPr>
          <w:rStyle w:val="VerbatimChar"/>
        </w:rPr>
        <w:t xml:space="preserve">    arr_def_cnf = np.array([[0, 0, 0, 0],</w:t>
      </w:r>
      <w:r>
        <w:br/>
      </w:r>
      <w:r>
        <w:rPr>
          <w:rStyle w:val="VerbatimChar"/>
        </w:rPr>
        <w:t xml:space="preserve">                            [1, 0, 0, 0],</w:t>
      </w:r>
      <w:r>
        <w:br/>
      </w:r>
      <w:r>
        <w:rPr>
          <w:rStyle w:val="VerbatimChar"/>
        </w:rPr>
        <w:t xml:space="preserve">                            [0, 1, 0, 0]])</w:t>
      </w:r>
      <w:r>
        <w:br/>
      </w:r>
      <w:r>
        <w:br/>
      </w:r>
      <w:r>
        <w:rPr>
          <w:rStyle w:val="VerbatimChar"/>
        </w:rPr>
        <w:t xml:space="preserve">    # Apply classification logic</w:t>
      </w:r>
      <w:r>
        <w:br/>
      </w:r>
      <w:r>
        <w:rPr>
          <w:rStyle w:val="VerbatimChar"/>
        </w:rPr>
        <w:t xml:space="preserve">    deforestation_arr = np.copy(arr_fmask)</w:t>
      </w:r>
      <w:r>
        <w:br/>
      </w:r>
      <w:r>
        <w:rPr>
          <w:rStyle w:val="VerbatimChar"/>
        </w:rPr>
        <w:t xml:space="preserve">    deforestation_arr[arr_def_cnf == 1] = 3</w:t>
      </w:r>
      <w:r>
        <w:br/>
      </w:r>
      <w:r>
        <w:rPr>
          <w:rStyle w:val="VerbatimChar"/>
        </w:rPr>
        <w:t xml:space="preserve">    deforestation_arr[(arr_def_cnf == 0) &amp; (arr_def_cal == 1)] = 2</w:t>
      </w:r>
      <w:r>
        <w:br/>
      </w:r>
      <w:r>
        <w:rPr>
          <w:rStyle w:val="VerbatimChar"/>
        </w:rPr>
        <w:t xml:space="preserve">    deforestation_arr[(arr_def_cnf == 0) &amp; (arr_def_cal == 0) &amp; (arr_fmask == 1)] = 1</w:t>
      </w:r>
      <w:r>
        <w:br/>
      </w:r>
      <w:r>
        <w:br/>
      </w:r>
      <w:r>
        <w:rPr>
          <w:rStyle w:val="VerbatimChar"/>
        </w:rPr>
        <w:t xml:space="preserve">    # Verify results</w:t>
      </w:r>
      <w:r>
        <w:br/>
      </w:r>
      <w:r>
        <w:rPr>
          <w:rStyle w:val="VerbatimChar"/>
        </w:rPr>
        <w:t xml:space="preserve">    expected = np.array([[1, 2, 1, 0],</w:t>
      </w:r>
      <w:r>
        <w:br/>
      </w:r>
      <w:r>
        <w:rPr>
          <w:rStyle w:val="VerbatimChar"/>
        </w:rPr>
        <w:t xml:space="preserve">                         [3, 1, 2, 0],</w:t>
      </w:r>
      <w:r>
        <w:br/>
      </w:r>
      <w:r>
        <w:rPr>
          <w:rStyle w:val="VerbatimChar"/>
        </w:rPr>
        <w:t xml:space="preserve">                         [1, 3, 0, 0]])</w:t>
      </w:r>
      <w:r>
        <w:br/>
      </w:r>
      <w:r>
        <w:br/>
      </w:r>
      <w:r>
        <w:rPr>
          <w:rStyle w:val="VerbatimChar"/>
        </w:rPr>
        <w:t xml:space="preserve">    assert np.array_equal(deforestation_arr, expected), "Classification failed"</w:t>
      </w:r>
      <w:r>
        <w:br/>
      </w:r>
      <w:r>
        <w:rPr>
          <w:rStyle w:val="VerbatimChar"/>
        </w:rPr>
        <w:t xml:space="preserve">    assert 1 in deforestation_arr, "Value 1 (stable forest) must be present"</w:t>
      </w:r>
      <w:r>
        <w:br/>
      </w:r>
      <w:r>
        <w:rPr>
          <w:rStyle w:val="VerbatimChar"/>
        </w:rPr>
        <w:t xml:space="preserve">    print("Test passed!")</w:t>
      </w:r>
      <w:r>
        <w:br/>
      </w:r>
      <w:r>
        <w:br/>
      </w:r>
      <w:r>
        <w:rPr>
          <w:rStyle w:val="VerbatimChar"/>
        </w:rPr>
        <w:t xml:space="preserve">test_create_deforestation_map()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6ac0c277ed531cead86af75a2ea420cd2adc61"/>
    <w:p>
      <w:pPr>
        <w:pStyle w:val="Heading2"/>
      </w:pPr>
      <w:r>
        <w:t xml:space="preserve">8. Related Improvements</w:t>
      </w:r>
    </w:p>
    <w:p>
      <w:pPr>
        <w:pStyle w:val="FirstParagraph"/>
      </w:pPr>
      <w:r>
        <w:t xml:space="preserve">While fixing this bug, several other improvements were made to the</w:t>
      </w:r>
      <w:r>
        <w:t xml:space="preserve"> </w:t>
      </w:r>
      <w:r>
        <w:rPr>
          <w:rStyle w:val="VerbatimChar"/>
        </w:rPr>
        <w:t xml:space="preserve">ModelEvaluation</w:t>
      </w:r>
      <w:r>
        <w:t xml:space="preserve"> </w:t>
      </w:r>
      <w:r>
        <w:t xml:space="preserve">class: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Removed PyQt Dependency</w:t>
      </w:r>
      <w:r>
        <w:t xml:space="preserve">: Eliminated dependency on</w:t>
      </w:r>
      <w:r>
        <w:t xml:space="preserve"> </w:t>
      </w:r>
      <w:r>
        <w:rPr>
          <w:rStyle w:val="VerbatimChar"/>
        </w:rPr>
        <w:t xml:space="preserve">QObject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pyqtSignal</w:t>
      </w:r>
      <w:r>
        <w:t xml:space="preserve">, making the class standalone.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Updated Seaborn API</w:t>
      </w:r>
      <w:r>
        <w:t xml:space="preserve">: Changed deprecated</w:t>
      </w:r>
      <w:r>
        <w:t xml:space="preserve"> </w:t>
      </w:r>
      <w:r>
        <w:rPr>
          <w:rStyle w:val="VerbatimChar"/>
        </w:rPr>
        <w:t xml:space="preserve">sns.set()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sns.set_theme()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Eliminated Code Duplication</w:t>
      </w:r>
      <w:r>
        <w:t xml:space="preserve">: Removed duplicate utility methods by using global functions.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Enhanced Documentation</w:t>
      </w:r>
      <w:r>
        <w:t xml:space="preserve">: Added comprehensive docstrings to all methods.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Workflow Integration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evaluate_testing_stage()</w:t>
      </w:r>
      <w:r>
        <w:t xml:space="preserve"> </w:t>
      </w:r>
      <w:r>
        <w:t xml:space="preserve">wrapper function for easy integration.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Missing Bins Handling</w:t>
      </w:r>
      <w:r>
        <w:t xml:space="preserve">: Integrated</w:t>
      </w:r>
      <w:r>
        <w:t xml:space="preserve"> </w:t>
      </w:r>
      <w:r>
        <w:rPr>
          <w:rStyle w:val="VerbatimChar"/>
        </w:rPr>
        <w:t xml:space="preserve">calculate_missing_bins_rf()</w:t>
      </w:r>
      <w:r>
        <w:t xml:space="preserve"> </w:t>
      </w:r>
      <w:r>
        <w:t xml:space="preserve">to handle missing modeling regions.</w:t>
      </w:r>
    </w:p>
    <w:p>
      <w:r>
        <w:pict>
          <v:rect style="width:0;height:1.5pt" o:hralign="center" o:hrstd="t" o:hr="t"/>
        </w:pict>
      </w:r>
    </w:p>
    <w:bookmarkEnd w:id="34"/>
    <w:bookmarkStart w:id="38" w:name="X1d6de6a11cb984853a68550c35b28cd6136ed93"/>
    <w:p>
      <w:pPr>
        <w:pStyle w:val="Heading2"/>
      </w:pPr>
      <w:r>
        <w:t xml:space="preserve">9. Lessons Learned</w:t>
      </w:r>
    </w:p>
    <w:bookmarkStart w:id="35" w:name="Xd284326a5460fe7e3ca1084cfb5a2b0accad2da"/>
    <w:p>
      <w:pPr>
        <w:pStyle w:val="Heading3"/>
      </w:pPr>
      <w:r>
        <w:t xml:space="preserve">9.1 Variable Naming</w:t>
      </w:r>
    </w:p>
    <w:p>
      <w:pPr>
        <w:pStyle w:val="FirstParagraph"/>
      </w:pPr>
      <w:r>
        <w:t xml:space="preserve">The bug could have been prevented with clearer variable naming:</w:t>
      </w:r>
    </w:p>
    <w:p>
      <w:pPr>
        <w:pStyle w:val="SourceCode"/>
      </w:pPr>
      <w:r>
        <w:rPr>
          <w:rStyle w:val="VerbatimChar"/>
        </w:rPr>
        <w:t xml:space="preserve"># Better naming convention</w:t>
      </w:r>
      <w:r>
        <w:br/>
      </w:r>
      <w:r>
        <w:rPr>
          <w:rStyle w:val="VerbatimChar"/>
        </w:rPr>
        <w:t xml:space="preserve">def create_deforestation_map(self, fmask_path, deforestation_cal_path, ...):</w:t>
      </w:r>
      <w:r>
        <w:br/>
      </w:r>
      <w:r>
        <w:rPr>
          <w:rStyle w:val="VerbatimChar"/>
        </w:rPr>
        <w:t xml:space="preserve">    fmask_array = image_to_array(fmask_path)</w:t>
      </w:r>
      <w:r>
        <w:br/>
      </w:r>
      <w:r>
        <w:rPr>
          <w:rStyle w:val="VerbatimChar"/>
        </w:rPr>
        <w:t xml:space="preserve">    #     ^^^^^                      ^^^^^</w:t>
      </w:r>
      <w:r>
        <w:br/>
      </w:r>
      <w:r>
        <w:rPr>
          <w:rStyle w:val="VerbatimChar"/>
        </w:rPr>
        <w:t xml:space="preserve">    #     Clearly an array           Clearly a path</w:t>
      </w:r>
    </w:p>
    <w:bookmarkEnd w:id="35"/>
    <w:bookmarkStart w:id="36" w:name="Xc2caf7501eefe4e6f6974a639d0f8c55909bf2d"/>
    <w:p>
      <w:pPr>
        <w:pStyle w:val="Heading3"/>
      </w:pPr>
      <w:r>
        <w:t xml:space="preserve">9.2 Type Hints</w:t>
      </w:r>
    </w:p>
    <w:p>
      <w:pPr>
        <w:pStyle w:val="FirstParagraph"/>
      </w:pPr>
      <w:r>
        <w:t xml:space="preserve">Adding type hints would make the expected types explicit:</w:t>
      </w:r>
    </w:p>
    <w:p>
      <w:pPr>
        <w:pStyle w:val="SourceCode"/>
      </w:pPr>
      <w:r>
        <w:rPr>
          <w:rStyle w:val="VerbatimChar"/>
        </w:rPr>
        <w:t xml:space="preserve">def create_deforestation_map(</w:t>
      </w:r>
      <w:r>
        <w:br/>
      </w:r>
      <w:r>
        <w:rPr>
          <w:rStyle w:val="VerbatimChar"/>
        </w:rPr>
        <w:t xml:space="preserve">    self,</w:t>
      </w:r>
      <w:r>
        <w:br/>
      </w:r>
      <w:r>
        <w:rPr>
          <w:rStyle w:val="VerbatimChar"/>
        </w:rPr>
        <w:t xml:space="preserve">    fmask: str,  # File path</w:t>
      </w:r>
      <w:r>
        <w:br/>
      </w:r>
      <w:r>
        <w:rPr>
          <w:rStyle w:val="VerbatimChar"/>
        </w:rPr>
        <w:t xml:space="preserve">    deforestation_cal: str,  # File path</w:t>
      </w:r>
      <w:r>
        <w:br/>
      </w:r>
      <w:r>
        <w:rPr>
          <w:rStyle w:val="VerbatimChar"/>
        </w:rPr>
        <w:t xml:space="preserve">    deforestation_cnf: str,  # File path</w:t>
      </w:r>
      <w:r>
        <w:br/>
      </w:r>
      <w:r>
        <w:rPr>
          <w:rStyle w:val="VerbatimChar"/>
        </w:rPr>
        <w:t xml:space="preserve">    out_fn: str  # Output file path</w:t>
      </w:r>
      <w:r>
        <w:br/>
      </w:r>
      <w:r>
        <w:rPr>
          <w:rStyle w:val="VerbatimChar"/>
        </w:rPr>
        <w:t xml:space="preserve">) -&gt; np.ndarray:</w:t>
      </w:r>
    </w:p>
    <w:bookmarkEnd w:id="36"/>
    <w:bookmarkStart w:id="37" w:name="X1ab80b0ea0dc91532c9399debdc9b41d7f7d06d"/>
    <w:p>
      <w:pPr>
        <w:pStyle w:val="Heading3"/>
      </w:pPr>
      <w:r>
        <w:t xml:space="preserve">9.3 Code Review</w:t>
      </w:r>
    </w:p>
    <w:p>
      <w:pPr>
        <w:pStyle w:val="FirstParagraph"/>
      </w:pPr>
      <w:r>
        <w:t xml:space="preserve">This type of bug is easily caught by:</w:t>
      </w:r>
    </w:p>
    <w:p>
      <w:pPr>
        <w:pStyle w:val="Compact"/>
        <w:numPr>
          <w:ilvl w:val="0"/>
          <w:numId w:val="1005"/>
        </w:numPr>
      </w:pPr>
      <w:r>
        <w:t xml:space="preserve">Static type checkers (mypy, pyright)</w:t>
      </w:r>
    </w:p>
    <w:p>
      <w:pPr>
        <w:pStyle w:val="Compact"/>
        <w:numPr>
          <w:ilvl w:val="0"/>
          <w:numId w:val="1005"/>
        </w:numPr>
      </w:pPr>
      <w:r>
        <w:t xml:space="preserve">Code review focusing on variable usage</w:t>
      </w:r>
    </w:p>
    <w:p>
      <w:pPr>
        <w:pStyle w:val="Compact"/>
        <w:numPr>
          <w:ilvl w:val="0"/>
          <w:numId w:val="1005"/>
        </w:numPr>
      </w:pPr>
      <w:r>
        <w:t xml:space="preserve">Unit tests that verify output values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3b4c3db7819ed66f453f0c9b146c43e80460b49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 Bug Location:</w:t>
      </w:r>
      <w:r>
        <w:t xml:space="preserve"> </w:t>
      </w:r>
      <w:r>
        <w:t xml:space="preserve">Verra UDef-ARP</w:t>
      </w:r>
      <w:r>
        <w:t xml:space="preserve"> </w:t>
      </w:r>
      <w:r>
        <w:rPr>
          <w:rStyle w:val="VerbatimChar"/>
        </w:rPr>
        <w:t xml:space="preserve">model_evaluation.py</w:t>
      </w:r>
      <w:r>
        <w:t xml:space="preserve">, line 487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VT0007 Methodology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TerraCover VT7 Implementation Guide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Bug Discovery Session:</w:t>
      </w:r>
      <w:r>
        <w:t xml:space="preserve"> </w:t>
      </w:r>
      <w:r>
        <w:t xml:space="preserve">December 29, 2024</w:t>
      </w:r>
    </w:p>
    <w:p>
      <w:r>
        <w:pict>
          <v:rect style="width:0;height:1.5pt" o:hralign="center" o:hrstd="t" o:hr="t"/>
        </w:pict>
      </w:r>
    </w:p>
    <w:bookmarkEnd w:id="39"/>
    <w:bookmarkStart w:id="40" w:name="Xcd0c2f0f7704ed4ce4f46398ce4a12ecde7fbad"/>
    <w:p>
      <w:pPr>
        <w:pStyle w:val="Heading2"/>
      </w:pPr>
      <w:r>
        <w:t xml:space="preserve">11.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 29, 2024</w:t>
            </w:r>
          </w:p>
        </w:tc>
        <w:tc>
          <w:tcPr/>
          <w:p>
            <w:pPr>
              <w:pStyle w:val="Compact"/>
            </w:pPr>
            <w:r>
              <w:t xml:space="preserve">TerraCover Team</w:t>
            </w:r>
          </w:p>
        </w:tc>
        <w:tc>
          <w:tcPr/>
          <w:p>
            <w:pPr>
              <w:pStyle w:val="Compact"/>
            </w:pPr>
            <w:r>
              <w:t xml:space="preserve">Initial bug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Feb 2025</w:t>
            </w:r>
          </w:p>
        </w:tc>
        <w:tc>
          <w:tcPr/>
          <w:p>
            <w:pPr>
              <w:pStyle w:val="Compact"/>
            </w:pPr>
            <w:r>
              <w:t xml:space="preserve">TerraCover Team</w:t>
            </w:r>
          </w:p>
        </w:tc>
        <w:tc>
          <w:tcPr/>
          <w:p>
            <w:pPr>
              <w:pStyle w:val="Compact"/>
            </w:pPr>
            <w:r>
              <w:t xml:space="preserve">Documentation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b16ad814cc70b6edc9222739ad1cd85b3575c3e"/>
    <w:p>
      <w:pPr>
        <w:pStyle w:val="Heading2"/>
      </w:pPr>
      <w:r>
        <w:t xml:space="preserve">12. Status in UDef-ARP v2.11</w:t>
      </w:r>
    </w:p>
    <w:p>
      <w:pPr>
        <w:pStyle w:val="FirstParagraph"/>
      </w:pPr>
      <w:r>
        <w:t xml:space="preserve">Verra's later release,</w:t>
      </w:r>
      <w:r>
        <w:t xml:space="preserve"> </w:t>
      </w:r>
      <w:r>
        <w:rPr>
          <w:b/>
          <w:bCs/>
        </w:rPr>
        <w:t xml:space="preserve">UDef-ARP v2.11</w:t>
      </w:r>
      <w:r>
        <w:t xml:space="preserve">,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fix this bug — the offending line is identical to the Original.</w:t>
      </w:r>
    </w:p>
    <w:p>
      <w:pPr>
        <w:pStyle w:val="BodyText"/>
      </w:pPr>
      <w:r>
        <w:rPr>
          <w:b/>
          <w:bCs/>
        </w:rPr>
        <w:t xml:space="preserve">Original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UDef-ARP-main/model_evaluation.py</w:t>
      </w:r>
      <w:r>
        <w:t xml:space="preserve">, line 487):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p>
      <w:pPr>
        <w:pStyle w:val="FirstParagraph"/>
      </w:pPr>
      <w:r>
        <w:rPr>
          <w:b/>
          <w:bCs/>
        </w:rPr>
        <w:t xml:space="preserve">v2.11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 2.11/model_evaluation.py</w:t>
      </w:r>
      <w:r>
        <w:t xml:space="preserve">, line 477):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p>
      <w:pPr>
        <w:pStyle w:val="FirstParagraph"/>
      </w:pPr>
      <w:r>
        <w:t xml:space="preserve">Both compare the</w:t>
      </w:r>
      <w:r>
        <w:t xml:space="preserve"> </w:t>
      </w:r>
      <w:r>
        <w:rPr>
          <w:b/>
          <w:bCs/>
        </w:rPr>
        <w:t xml:space="preserve">string path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against the integer</w:t>
      </w:r>
      <w:r>
        <w:t xml:space="preserve"> </w:t>
      </w:r>
      <w:r>
        <w:rPr>
          <w:rStyle w:val="VerbatimChar"/>
        </w:rPr>
        <w:t xml:space="preserve">1</w:t>
      </w:r>
      <w:r>
        <w:t xml:space="preserve">, which is always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 the "Forest at start of HRP" category (value 1) is never assigned. v2.11 still reads</w:t>
      </w:r>
      <w:r>
        <w:t xml:space="preserve"> </w:t>
      </w:r>
      <w:r>
        <w:rPr>
          <w:rStyle w:val="VerbatimChar"/>
        </w:rPr>
        <w:t xml:space="preserve">arr_fmask = self.image_to_array(fmask)</w:t>
      </w:r>
      <w:r>
        <w:t xml:space="preserve"> </w:t>
      </w:r>
      <w:r>
        <w:t xml:space="preserve">earlier but references the wrong variable in the comparison, exactly as the Original does.</w:t>
      </w:r>
    </w:p>
    <w:p>
      <w:pPr>
        <w:pStyle w:val="BodyText"/>
      </w:pPr>
      <w:r>
        <w:rPr>
          <w:b/>
          <w:bCs/>
        </w:rPr>
        <w:t xml:space="preserve">Verdict: NOT FIXED in v2.11.</w:t>
      </w:r>
      <w:r>
        <w:t xml:space="preserve"> </w:t>
      </w:r>
      <w:r>
        <w:t xml:space="preserve">Only the TerraCover implementation uses</w:t>
      </w:r>
      <w:r>
        <w:t xml:space="preserve"> </w:t>
      </w:r>
      <w:r>
        <w:rPr>
          <w:rStyle w:val="VerbatimChar"/>
        </w:rPr>
        <w:t xml:space="preserve">arr_fmask == 1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TerraCover VT0007 Module - Bug Fix Documentation</w:t>
      </w:r>
    </w:p>
    <w:bookmarkEnd w:id="41"/>
    <w:bookmarkEnd w:id="4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2026-07-01T21:15:39Z</dcterms:created>
  <dcterms:modified xsi:type="dcterms:W3CDTF">2026-07-01T21:15:39Z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